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Website UAT &amp; Revision Tracker</w:t>
      </w:r>
    </w:p>
    <w:p>
      <w:r>
        <w:t>To: AGC Website Review Team</w:t>
      </w:r>
    </w:p>
    <w:p>
      <w:r>
        <w:t>Subject: Final Website UAT &amp; Revision Tracker</w:t>
      </w:r>
    </w:p>
    <w:p>
      <w:r>
        <w:t>Prepared by: OCEANCYBER DEVELOPERS</w:t>
      </w:r>
    </w:p>
    <w:p>
      <w:r>
        <w:t>Date: 2026-04-27</w:t>
      </w:r>
    </w:p>
    <w:p/>
    <w:p>
      <w:r>
        <w:t>Client Instructions:</w:t>
      </w:r>
    </w:p>
    <w:p>
      <w:r>
        <w:t>1. Review: Please navigate through the AGC website sections listed below.</w:t>
      </w:r>
    </w:p>
    <w:p>
      <w:r>
        <w:t>2. Feedback: Detail your requested changes directly in the "Client Feedback" column.</w:t>
      </w:r>
    </w:p>
    <w:p>
      <w:r>
        <w:t>3. Screenshots: Paste (Ctrl+V) images directly inside the "Screenshot" column below to illustrate your point.</w:t>
      </w:r>
    </w:p>
    <w:p>
      <w:r>
        <w:t>4. Completion Status: The OCEANCYBER DEVELOPERS team will respond in the "OceanCyber Remarks" column and change the Status to "DONE" when completed.</w:t>
      </w:r>
    </w:p>
    <w:p/>
    <w:p>
      <w:pPr>
        <w:pStyle w:val="Heading2"/>
      </w:pPr>
      <w:r>
        <w:t>0. Brand Fundamentals (To Be Completed by Client)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Brand Element</w:t>
            </w:r>
          </w:p>
        </w:tc>
        <w:tc>
          <w:tcPr>
            <w:tcW w:type="dxa" w:w="4320"/>
          </w:tcPr>
          <w:p>
            <w:r>
              <w:t>Client's Exact Choice</w:t>
            </w:r>
          </w:p>
        </w:tc>
      </w:tr>
      <w:tr>
        <w:tc>
          <w:tcPr>
            <w:tcW w:type="dxa" w:w="4320"/>
          </w:tcPr>
          <w:p>
            <w:r>
              <w:t>Primary Typography (Font Name)</w:t>
            </w:r>
          </w:p>
        </w:tc>
        <w:tc>
          <w:tcPr>
            <w:tcW w:type="dxa" w:w="4320"/>
          </w:tcPr>
          <w:p>
            <w:r>
              <w:t>[ Type preferred font here (e.g. Inter, Helvetica) ]</w:t>
            </w:r>
          </w:p>
        </w:tc>
      </w:tr>
      <w:tr>
        <w:tc>
          <w:tcPr>
            <w:tcW w:type="dxa" w:w="4320"/>
          </w:tcPr>
          <w:p>
            <w:r>
              <w:t>Core Brand Colors (Hex Codes)</w:t>
            </w:r>
          </w:p>
        </w:tc>
        <w:tc>
          <w:tcPr>
            <w:tcW w:type="dxa" w:w="4320"/>
          </w:tcPr>
          <w:p>
            <w:r>
              <w:t>[ Type primary and secondary color codes here ]</w:t>
            </w:r>
          </w:p>
        </w:tc>
      </w:tr>
    </w:tbl>
    <w:p/>
    <w:p>
      <w:pPr>
        <w:pStyle w:val="Heading2"/>
      </w:pPr>
      <w:r>
        <w:t>1. Global Strategy &amp;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Website Section</w:t>
            </w:r>
          </w:p>
        </w:tc>
        <w:tc>
          <w:tcPr>
            <w:tcW w:type="dxa" w:w="1728"/>
          </w:tcPr>
          <w:p>
            <w:r>
              <w:t>Client Feedback</w:t>
            </w:r>
          </w:p>
        </w:tc>
        <w:tc>
          <w:tcPr>
            <w:tcW w:type="dxa" w:w="1728"/>
          </w:tcPr>
          <w:p>
            <w:r>
              <w:t>Screenshot (Paste here)</w:t>
            </w:r>
          </w:p>
        </w:tc>
        <w:tc>
          <w:tcPr>
            <w:tcW w:type="dxa" w:w="1728"/>
          </w:tcPr>
          <w:p>
            <w:r>
              <w:t>OceanCyber Remarks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Top Navigation / Header Menu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Mobile Responsiveness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Footer Links, Legal Pages &amp; Disclaimer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Site Speed, Performance &amp; Animations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Search, Language Selector &amp; Accessibility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t>2. Home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Website Section</w:t>
            </w:r>
          </w:p>
        </w:tc>
        <w:tc>
          <w:tcPr>
            <w:tcW w:type="dxa" w:w="1728"/>
          </w:tcPr>
          <w:p>
            <w:r>
              <w:t>Client Feedback</w:t>
            </w:r>
          </w:p>
        </w:tc>
        <w:tc>
          <w:tcPr>
            <w:tcW w:type="dxa" w:w="1728"/>
          </w:tcPr>
          <w:p>
            <w:r>
              <w:t>Screenshot (Paste here)</w:t>
            </w:r>
          </w:p>
        </w:tc>
        <w:tc>
          <w:tcPr>
            <w:tcW w:type="dxa" w:w="1728"/>
          </w:tcPr>
          <w:p>
            <w:r>
              <w:t>OceanCyber Remarks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Hero Section (Messaging, Slider/Video)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Programs/Projects/Advisory Highlight Cards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Partner Strip &amp; Credibility Elements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Impact/Reach Stats and Methodology Block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Spotlight Story, CTA Band, and News Teaser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t>3. About 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Website Section</w:t>
            </w:r>
          </w:p>
        </w:tc>
        <w:tc>
          <w:tcPr>
            <w:tcW w:type="dxa" w:w="1728"/>
          </w:tcPr>
          <w:p>
            <w:r>
              <w:t>Client Feedback</w:t>
            </w:r>
          </w:p>
        </w:tc>
        <w:tc>
          <w:tcPr>
            <w:tcW w:type="dxa" w:w="1728"/>
          </w:tcPr>
          <w:p>
            <w:r>
              <w:t>Screenshot (Paste here)</w:t>
            </w:r>
          </w:p>
        </w:tc>
        <w:tc>
          <w:tcPr>
            <w:tcW w:type="dxa" w:w="1728"/>
          </w:tcPr>
          <w:p>
            <w:r>
              <w:t>OceanCyber Remarks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About Intro / Mission &amp; Description Copy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Strategic Direction / Objectives Section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Leadership / Team Tabs and Profiles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Page Hero and Supporting Imagery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t>4. Our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Website Section</w:t>
            </w:r>
          </w:p>
        </w:tc>
        <w:tc>
          <w:tcPr>
            <w:tcW w:type="dxa" w:w="1728"/>
          </w:tcPr>
          <w:p>
            <w:r>
              <w:t>Client Feedback</w:t>
            </w:r>
          </w:p>
        </w:tc>
        <w:tc>
          <w:tcPr>
            <w:tcW w:type="dxa" w:w="1728"/>
          </w:tcPr>
          <w:p>
            <w:r>
              <w:t>Screenshot (Paste here)</w:t>
            </w:r>
          </w:p>
        </w:tc>
        <w:tc>
          <w:tcPr>
            <w:tcW w:type="dxa" w:w="1728"/>
          </w:tcPr>
          <w:p>
            <w:r>
              <w:t>OceanCyber Remarks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Programs Tab Content and Cards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Projects Tab Content and Cards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Advisory Tab Content and Cards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Work Areas Navigation / Tab Switching UX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t>5. APP Summit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Website Section</w:t>
            </w:r>
          </w:p>
        </w:tc>
        <w:tc>
          <w:tcPr>
            <w:tcW w:type="dxa" w:w="1728"/>
          </w:tcPr>
          <w:p>
            <w:r>
              <w:t>Client Feedback</w:t>
            </w:r>
          </w:p>
        </w:tc>
        <w:tc>
          <w:tcPr>
            <w:tcW w:type="dxa" w:w="1728"/>
          </w:tcPr>
          <w:p>
            <w:r>
              <w:t>Screenshot (Paste here)</w:t>
            </w:r>
          </w:p>
        </w:tc>
        <w:tc>
          <w:tcPr>
            <w:tcW w:type="dxa" w:w="1728"/>
          </w:tcPr>
          <w:p>
            <w:r>
              <w:t>OceanCyber Remarks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APP Summit Hero and Intro Positioning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Summit Content Sections and Flow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Calls-to-Action / Registration Pathways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t>6.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Website Section</w:t>
            </w:r>
          </w:p>
        </w:tc>
        <w:tc>
          <w:tcPr>
            <w:tcW w:type="dxa" w:w="1728"/>
          </w:tcPr>
          <w:p>
            <w:r>
              <w:t>Client Feedback</w:t>
            </w:r>
          </w:p>
        </w:tc>
        <w:tc>
          <w:tcPr>
            <w:tcW w:type="dxa" w:w="1728"/>
          </w:tcPr>
          <w:p>
            <w:r>
              <w:t>Screenshot (Paste here)</w:t>
            </w:r>
          </w:p>
        </w:tc>
        <w:tc>
          <w:tcPr>
            <w:tcW w:type="dxa" w:w="1728"/>
          </w:tcPr>
          <w:p>
            <w:r>
              <w:t>OceanCyber Remarks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Upcoming Events Listing and Filters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Past Events Listing and Archive Clarity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Event Card Layout and Date/Location Accuracy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Event Registration Journey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t>7. News &amp; Publications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Website Section</w:t>
            </w:r>
          </w:p>
        </w:tc>
        <w:tc>
          <w:tcPr>
            <w:tcW w:type="dxa" w:w="1728"/>
          </w:tcPr>
          <w:p>
            <w:r>
              <w:t>Client Feedback</w:t>
            </w:r>
          </w:p>
        </w:tc>
        <w:tc>
          <w:tcPr>
            <w:tcW w:type="dxa" w:w="1728"/>
          </w:tcPr>
          <w:p>
            <w:r>
              <w:t>Screenshot (Paste here)</w:t>
            </w:r>
          </w:p>
        </w:tc>
        <w:tc>
          <w:tcPr>
            <w:tcW w:type="dxa" w:w="1728"/>
          </w:tcPr>
          <w:p>
            <w:r>
              <w:t>OceanCyber Remarks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News Feed / Grid Layout and Filters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News Article Readability and Typography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Publications Library Card Layout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Publication Metadata (type/date/download links)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t>8. Get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Website Section</w:t>
            </w:r>
          </w:p>
        </w:tc>
        <w:tc>
          <w:tcPr>
            <w:tcW w:type="dxa" w:w="1728"/>
          </w:tcPr>
          <w:p>
            <w:r>
              <w:t>Client Feedback</w:t>
            </w:r>
          </w:p>
        </w:tc>
        <w:tc>
          <w:tcPr>
            <w:tcW w:type="dxa" w:w="1728"/>
          </w:tcPr>
          <w:p>
            <w:r>
              <w:t>Screenshot (Paste here)</w:t>
            </w:r>
          </w:p>
        </w:tc>
        <w:tc>
          <w:tcPr>
            <w:tcW w:type="dxa" w:w="1728"/>
          </w:tcPr>
          <w:p>
            <w:r>
              <w:t>OceanCyber Remarks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Main Opportunities Cards (Join Us / Partner / Volunteer)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Opportunity Detail Pages and Form Journeys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Bottom Contact and Events Callout Section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t>9. Contact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Website Section</w:t>
            </w:r>
          </w:p>
        </w:tc>
        <w:tc>
          <w:tcPr>
            <w:tcW w:type="dxa" w:w="1728"/>
          </w:tcPr>
          <w:p>
            <w:r>
              <w:t>Client Feedback</w:t>
            </w:r>
          </w:p>
        </w:tc>
        <w:tc>
          <w:tcPr>
            <w:tcW w:type="dxa" w:w="1728"/>
          </w:tcPr>
          <w:p>
            <w:r>
              <w:t>Screenshot (Paste here)</w:t>
            </w:r>
          </w:p>
        </w:tc>
        <w:tc>
          <w:tcPr>
            <w:tcW w:type="dxa" w:w="1728"/>
          </w:tcPr>
          <w:p>
            <w:r>
              <w:t>OceanCyber Remarks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Contact Form Deliverability and Field Validation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Division Contacts and Email Routing Accuracy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Office Address, Phone, and General Contact UX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t>10. Final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Website Section</w:t>
            </w:r>
          </w:p>
        </w:tc>
        <w:tc>
          <w:tcPr>
            <w:tcW w:type="dxa" w:w="1728"/>
          </w:tcPr>
          <w:p>
            <w:r>
              <w:t>Client Feedback</w:t>
            </w:r>
          </w:p>
        </w:tc>
        <w:tc>
          <w:tcPr>
            <w:tcW w:type="dxa" w:w="1728"/>
          </w:tcPr>
          <w:p>
            <w:r>
              <w:t>Screenshot (Paste here)</w:t>
            </w:r>
          </w:p>
        </w:tc>
        <w:tc>
          <w:tcPr>
            <w:tcW w:type="dxa" w:w="1728"/>
          </w:tcPr>
          <w:p>
            <w:r>
              <w:t>OceanCyber Remarks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All requested changes reviewed by client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No additional revisions pending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Approval to proceed to launch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t>11. Menu Structure &amp; Arrangement (Client Editable)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Menu Item / Group</w:t>
            </w:r>
          </w:p>
        </w:tc>
        <w:tc>
          <w:tcPr>
            <w:tcW w:type="dxa" w:w="1440"/>
          </w:tcPr>
          <w:p>
            <w:r>
              <w:t>Current Placement</w:t>
            </w:r>
          </w:p>
        </w:tc>
        <w:tc>
          <w:tcPr>
            <w:tcW w:type="dxa" w:w="1440"/>
          </w:tcPr>
          <w:p>
            <w:r>
              <w:t>Client Edit (Label / Order / URL)</w:t>
            </w:r>
          </w:p>
        </w:tc>
        <w:tc>
          <w:tcPr>
            <w:tcW w:type="dxa" w:w="1440"/>
          </w:tcPr>
          <w:p>
            <w:r>
              <w:t>Screenshot (Paste here)</w:t>
            </w:r>
          </w:p>
        </w:tc>
        <w:tc>
          <w:tcPr>
            <w:tcW w:type="dxa" w:w="1440"/>
          </w:tcPr>
          <w:p>
            <w:r>
              <w:t>OceanCyber Remarks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Home</w:t>
            </w:r>
          </w:p>
        </w:tc>
        <w:tc>
          <w:tcPr>
            <w:tcW w:type="dxa" w:w="1440"/>
          </w:tcPr>
          <w:p>
            <w:r>
              <w:t>Desktop: #1 | Mobile: Bottom Nav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About Us</w:t>
            </w:r>
          </w:p>
        </w:tc>
        <w:tc>
          <w:tcPr>
            <w:tcW w:type="dxa" w:w="1440"/>
          </w:tcPr>
          <w:p>
            <w:r>
              <w:t>Desktop: #2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Our Work (Parent)</w:t>
            </w:r>
          </w:p>
        </w:tc>
        <w:tc>
          <w:tcPr>
            <w:tcW w:type="dxa" w:w="1440"/>
          </w:tcPr>
          <w:p>
            <w:r>
              <w:t>Desktop: #3 | Has dropdown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- Programs</w:t>
            </w:r>
          </w:p>
        </w:tc>
        <w:tc>
          <w:tcPr>
            <w:tcW w:type="dxa" w:w="1440"/>
          </w:tcPr>
          <w:p>
            <w:r>
              <w:t>Our Work dropdown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- Projects</w:t>
            </w:r>
          </w:p>
        </w:tc>
        <w:tc>
          <w:tcPr>
            <w:tcW w:type="dxa" w:w="1440"/>
          </w:tcPr>
          <w:p>
            <w:r>
              <w:t>Our Work dropdown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- Advisory</w:t>
            </w:r>
          </w:p>
        </w:tc>
        <w:tc>
          <w:tcPr>
            <w:tcW w:type="dxa" w:w="1440"/>
          </w:tcPr>
          <w:p>
            <w:r>
              <w:t>Our Work dropdown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APP Summit</w:t>
            </w:r>
          </w:p>
        </w:tc>
        <w:tc>
          <w:tcPr>
            <w:tcW w:type="dxa" w:w="1440"/>
          </w:tcPr>
          <w:p>
            <w:r>
              <w:t>Desktop: #4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Events</w:t>
            </w:r>
          </w:p>
        </w:tc>
        <w:tc>
          <w:tcPr>
            <w:tcW w:type="dxa" w:w="1440"/>
          </w:tcPr>
          <w:p>
            <w:r>
              <w:t>Desktop: #5 | Mobile: Bottom Nav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News</w:t>
            </w:r>
          </w:p>
        </w:tc>
        <w:tc>
          <w:tcPr>
            <w:tcW w:type="dxa" w:w="1440"/>
          </w:tcPr>
          <w:p>
            <w:r>
              <w:t>Desktop: #6 | Mobile: Bottom Nav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Get Involved (Parent)</w:t>
            </w:r>
          </w:p>
        </w:tc>
        <w:tc>
          <w:tcPr>
            <w:tcW w:type="dxa" w:w="1440"/>
          </w:tcPr>
          <w:p>
            <w:r>
              <w:t>Desktop: #7 | Has dropdown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- Volunteer</w:t>
            </w:r>
          </w:p>
        </w:tc>
        <w:tc>
          <w:tcPr>
            <w:tcW w:type="dxa" w:w="1440"/>
          </w:tcPr>
          <w:p>
            <w:r>
              <w:t>Get Involved dropdown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- Partnership</w:t>
            </w:r>
          </w:p>
        </w:tc>
        <w:tc>
          <w:tcPr>
            <w:tcW w:type="dxa" w:w="1440"/>
          </w:tcPr>
          <w:p>
            <w:r>
              <w:t>Get Involved dropdown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- Work with us</w:t>
            </w:r>
          </w:p>
        </w:tc>
        <w:tc>
          <w:tcPr>
            <w:tcW w:type="dxa" w:w="1440"/>
          </w:tcPr>
          <w:p>
            <w:r>
              <w:t>Get Involved dropdown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Desktop: #8 | Header CTA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Search Button</w:t>
            </w:r>
          </w:p>
        </w:tc>
        <w:tc>
          <w:tcPr>
            <w:tcW w:type="dxa" w:w="1440"/>
          </w:tcPr>
          <w:p>
            <w:r>
              <w:t>Header right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Language Selector</w:t>
            </w:r>
          </w:p>
        </w:tc>
        <w:tc>
          <w:tcPr>
            <w:tcW w:type="dxa" w:w="1440"/>
          </w:tcPr>
          <w:p>
            <w:r>
              <w:t>Header right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Mobile Bottom Nav: Menu</w:t>
            </w:r>
          </w:p>
        </w:tc>
        <w:tc>
          <w:tcPr>
            <w:tcW w:type="dxa" w:w="1440"/>
          </w:tcPr>
          <w:p>
            <w:r>
              <w:t>Bottom Nav item #5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</w:tbl>
    <w:p/>
    <w:p>
      <w:r>
        <w:t>Client note: Use the "Client Edit" column to request renaming, reordering, nesting, or URL/path changes for each menu item.</w:t>
      </w:r>
    </w:p>
    <w:p/>
    <w:p>
      <w:pPr>
        <w:pStyle w:val="Heading2"/>
      </w:pPr>
      <w:r>
        <w:t>12. Header Structure &amp; Arrangement (Client Editable)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Element / Group</w:t>
            </w:r>
          </w:p>
        </w:tc>
        <w:tc>
          <w:tcPr>
            <w:tcW w:type="dxa" w:w="1440"/>
          </w:tcPr>
          <w:p>
            <w:r>
              <w:t>Current Placement</w:t>
            </w:r>
          </w:p>
        </w:tc>
        <w:tc>
          <w:tcPr>
            <w:tcW w:type="dxa" w:w="1440"/>
          </w:tcPr>
          <w:p>
            <w:r>
              <w:t>Client Edit (Content / Order / Behavior)</w:t>
            </w:r>
          </w:p>
        </w:tc>
        <w:tc>
          <w:tcPr>
            <w:tcW w:type="dxa" w:w="1440"/>
          </w:tcPr>
          <w:p>
            <w:r>
              <w:t>Screenshot (Paste here)</w:t>
            </w:r>
          </w:p>
        </w:tc>
        <w:tc>
          <w:tcPr>
            <w:tcW w:type="dxa" w:w="1440"/>
          </w:tcPr>
          <w:p>
            <w:r>
              <w:t>OceanCyber Remarks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Topbar contact/info strip</w:t>
            </w:r>
          </w:p>
        </w:tc>
        <w:tc>
          <w:tcPr>
            <w:tcW w:type="dxa" w:w="1440"/>
          </w:tcPr>
          <w:p>
            <w:r>
              <w:t>Top of header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Brand logo</w:t>
            </w:r>
          </w:p>
        </w:tc>
        <w:tc>
          <w:tcPr>
            <w:tcW w:type="dxa" w:w="1440"/>
          </w:tcPr>
          <w:p>
            <w:r>
              <w:t>Header left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Primary nav links (desktop)</w:t>
            </w:r>
          </w:p>
        </w:tc>
        <w:tc>
          <w:tcPr>
            <w:tcW w:type="dxa" w:w="1440"/>
          </w:tcPr>
          <w:p>
            <w:r>
              <w:t>Header center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Dropdown behavior (Our Work)</w:t>
            </w:r>
          </w:p>
        </w:tc>
        <w:tc>
          <w:tcPr>
            <w:tcW w:type="dxa" w:w="1440"/>
          </w:tcPr>
          <w:p>
            <w:r>
              <w:t>Desktop nav dropdown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Dropdown behavior (Get Involved)</w:t>
            </w:r>
          </w:p>
        </w:tc>
        <w:tc>
          <w:tcPr>
            <w:tcW w:type="dxa" w:w="1440"/>
          </w:tcPr>
          <w:p>
            <w:r>
              <w:t>Desktop nav dropdown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Language selector</w:t>
            </w:r>
          </w:p>
        </w:tc>
        <w:tc>
          <w:tcPr>
            <w:tcW w:type="dxa" w:w="1440"/>
          </w:tcPr>
          <w:p>
            <w:r>
              <w:t>Header right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Search button + modal</w:t>
            </w:r>
          </w:p>
        </w:tc>
        <w:tc>
          <w:tcPr>
            <w:tcW w:type="dxa" w:w="1440"/>
          </w:tcPr>
          <w:p>
            <w:r>
              <w:t>Header right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Contact CTA button</w:t>
            </w:r>
          </w:p>
        </w:tc>
        <w:tc>
          <w:tcPr>
            <w:tcW w:type="dxa" w:w="1440"/>
          </w:tcPr>
          <w:p>
            <w:r>
              <w:t>Header right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Mobile menu toggle</w:t>
            </w:r>
          </w:p>
        </w:tc>
        <w:tc>
          <w:tcPr>
            <w:tcW w:type="dxa" w:w="1440"/>
          </w:tcPr>
          <w:p>
            <w:r>
              <w:t>Header right (mobile)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Sticky header on scroll</w:t>
            </w:r>
          </w:p>
        </w:tc>
        <w:tc>
          <w:tcPr>
            <w:tcW w:type="dxa" w:w="1440"/>
          </w:tcPr>
          <w:p>
            <w:r>
              <w:t>Global header behavior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t>13. Footer Structure &amp; Arrangement (Client Editable)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Element / Group</w:t>
            </w:r>
          </w:p>
        </w:tc>
        <w:tc>
          <w:tcPr>
            <w:tcW w:type="dxa" w:w="1440"/>
          </w:tcPr>
          <w:p>
            <w:r>
              <w:t>Current Placement</w:t>
            </w:r>
          </w:p>
        </w:tc>
        <w:tc>
          <w:tcPr>
            <w:tcW w:type="dxa" w:w="1440"/>
          </w:tcPr>
          <w:p>
            <w:r>
              <w:t>Client Edit (Content / Order / Behavior)</w:t>
            </w:r>
          </w:p>
        </w:tc>
        <w:tc>
          <w:tcPr>
            <w:tcW w:type="dxa" w:w="1440"/>
          </w:tcPr>
          <w:p>
            <w:r>
              <w:t>Screenshot (Paste here)</w:t>
            </w:r>
          </w:p>
        </w:tc>
        <w:tc>
          <w:tcPr>
            <w:tcW w:type="dxa" w:w="1440"/>
          </w:tcPr>
          <w:p>
            <w:r>
              <w:t>OceanCyber Remarks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Footer contact block</w:t>
            </w:r>
          </w:p>
        </w:tc>
        <w:tc>
          <w:tcPr>
            <w:tcW w:type="dxa" w:w="1440"/>
          </w:tcPr>
          <w:p>
            <w:r>
              <w:t>Footer main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Quick Links column</w:t>
            </w:r>
          </w:p>
        </w:tc>
        <w:tc>
          <w:tcPr>
            <w:tcW w:type="dxa" w:w="1440"/>
          </w:tcPr>
          <w:p>
            <w:r>
              <w:t>Footer links area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Our Work links/thumbnails</w:t>
            </w:r>
          </w:p>
        </w:tc>
        <w:tc>
          <w:tcPr>
            <w:tcW w:type="dxa" w:w="1440"/>
          </w:tcPr>
          <w:p>
            <w:r>
              <w:t>Footer links area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Get Involved links</w:t>
            </w:r>
          </w:p>
        </w:tc>
        <w:tc>
          <w:tcPr>
            <w:tcW w:type="dxa" w:w="1440"/>
          </w:tcPr>
          <w:p>
            <w:r>
              <w:t>Footer links area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Newsletter signup block</w:t>
            </w:r>
          </w:p>
        </w:tc>
        <w:tc>
          <w:tcPr>
            <w:tcW w:type="dxa" w:w="1440"/>
          </w:tcPr>
          <w:p>
            <w:r>
              <w:t>Footer newsletter area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Legal links (Privacy Policy, Terms)</w:t>
            </w:r>
          </w:p>
        </w:tc>
        <w:tc>
          <w:tcPr>
            <w:tcW w:type="dxa" w:w="1440"/>
          </w:tcPr>
          <w:p>
            <w:r>
              <w:t>Footer legal row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Copyright / rights text</w:t>
            </w:r>
          </w:p>
        </w:tc>
        <w:tc>
          <w:tcPr>
            <w:tcW w:type="dxa" w:w="1440"/>
          </w:tcPr>
          <w:p>
            <w:r>
              <w:t>Footer bottom row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  <w:tr>
        <w:tc>
          <w:tcPr>
            <w:tcW w:type="dxa" w:w="1440"/>
          </w:tcPr>
          <w:p>
            <w:r>
              <w:t>Admin link visibility</w:t>
            </w:r>
          </w:p>
        </w:tc>
        <w:tc>
          <w:tcPr>
            <w:tcW w:type="dxa" w:w="1440"/>
          </w:tcPr>
          <w:p>
            <w:r>
              <w:t>Footer bottom row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</w:t>
            </w:r>
          </w:p>
        </w:tc>
      </w:tr>
    </w:tbl>
    <w:p/>
    <w:p>
      <w:r>
        <w:t>Client note: Use the "Client Edit" column to request renaming, reordering, visibility changes, or behavior updates (dropdown, sticky, responsive, etc.).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